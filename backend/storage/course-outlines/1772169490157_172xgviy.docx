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Semester 2 – Comprehensive Study Guide</w:t>
      </w:r>
    </w:p>
    <w:p>
      <w:r>
        <w:br w:type="page"/>
      </w:r>
    </w:p>
    <w:p>
      <w:pPr>
        <w:pStyle w:val="Heading2"/>
      </w:pPr>
      <w:r>
        <w:t>English writing strategies</w:t>
      </w:r>
    </w:p>
    <w:p>
      <w:r>
        <w:t>Writing Strategies (ENG106): Study Questions and Answers</w:t>
      </w:r>
    </w:p>
    <w:p>
      <w:r>
        <w:t>Author: Academic Support Team</w:t>
        <w:br/>
        <w:t>Date: December 14, 2025</w:t>
        <w:br/>
        <w:t>Keywords: academic writing, research methods, citation, thesis development, communication [document.md | Word]</w:t>
      </w:r>
    </w:p>
    <w:p/>
    <w:p>
      <w:r>
        <w:t>1. Academic Writing Structure</w:t>
      </w:r>
    </w:p>
    <w:p>
      <w:r>
        <w:t>1.1 Essential Components</w:t>
      </w:r>
    </w:p>
    <w:p>
      <w:r>
        <w:t>Introduction: Hook, background, thesis statement, preview of main points</w:t>
      </w:r>
    </w:p>
    <w:p>
      <w:r>
        <w:t>Body Paragraphs: Topic sentence, evidence, analysis, transitions</w:t>
      </w:r>
    </w:p>
    <w:p>
      <w:r>
        <w:t>Conclusion: Restatement of thesis, summary, implications, call to action [document.md | Word]</w:t>
      </w:r>
    </w:p>
    <w:p>
      <w:r>
        <w:t>1.2 Developing a Strong Thesis Statement</w:t>
      </w:r>
    </w:p>
    <w:p>
      <w:r>
        <w:t>Characteristics: Specific, arguable, clear, supported, significant</w:t>
      </w:r>
    </w:p>
    <w:p>
      <w:r>
        <w:t>Process: Start with a question, research, take a position, refine, test for strength</w:t>
      </w:r>
    </w:p>
    <w:p>
      <w:r>
        <w:t xml:space="preserve">Example Progression: </w:t>
      </w:r>
    </w:p>
    <w:p>
      <w:r>
        <w:t>Weak: "Social media is bad for teenagers."</w:t>
      </w:r>
    </w:p>
    <w:p>
      <w:r>
        <w:t>Better: "Excessive social media use negatively impacts teenage mental health."</w:t>
      </w:r>
    </w:p>
    <w:p>
      <w:r>
        <w:t>Strong: "Teenagers who spend more than three hours daily on social media platforms show significantly higher rates of anxiety and depression, requiring immediate intervention from parents and schools." [document.md | Word]</w:t>
      </w:r>
    </w:p>
    <w:p/>
    <w:p>
      <w:r>
        <w:t>2. Research Methods and Source Evaluation</w:t>
      </w:r>
    </w:p>
    <w:p>
      <w:r>
        <w:t>2.1 Academic Research Process</w:t>
      </w:r>
    </w:p>
    <w:p>
      <w:r>
        <w:t>Planning: Define research question, identify keywords, determine source types, set search strategy</w:t>
      </w:r>
    </w:p>
    <w:p>
      <w:r>
        <w:t>Information Gathering: Use academic databases, library catalogs, government sources, reputable news</w:t>
      </w:r>
    </w:p>
    <w:p>
      <w:r>
        <w:t>Documentation: Record citation info, key quotes, summary notes, personal reflections [document.md | Word]</w:t>
      </w:r>
    </w:p>
    <w:p>
      <w:r>
        <w:t>2.2 Source Credibility (CRAAP Test)</w:t>
      </w:r>
    </w:p>
    <w:p>
      <w:r>
        <w:t>Currency: Publication date, relevance to topic</w:t>
      </w:r>
    </w:p>
    <w:p>
      <w:r>
        <w:t>Relevance: Scope, audience</w:t>
      </w:r>
    </w:p>
    <w:p>
      <w:r>
        <w:t>Authority: Author credentials, publisher reputation</w:t>
      </w:r>
    </w:p>
    <w:p>
      <w:r>
        <w:t>Accuracy: Evidence, verification</w:t>
      </w:r>
    </w:p>
    <w:p>
      <w:r>
        <w:t>Purpose: Intent, bias</w:t>
      </w:r>
    </w:p>
    <w:p>
      <w:r>
        <w:t>Red Flags: No author/date, emotional language, lack of evidence, bias, poor grammar [document.md | Word]</w:t>
      </w:r>
    </w:p>
    <w:p/>
    <w:p>
      <w:r>
        <w:t>3. Citation Styles and Academic Integrity</w:t>
      </w:r>
    </w:p>
    <w:p>
      <w:r>
        <w:t>3.1 Major Citation Styles</w:t>
      </w:r>
    </w:p>
    <w:p>
      <w:r>
        <w:t>APA: Used in psychology/social sciences; in-text (Author, Year); reference list alphabetical</w:t>
      </w:r>
    </w:p>
    <w:p>
      <w:r>
        <w:t>MLA: Used in humanities; in-text (Author Page#); works cited alphabetical</w:t>
      </w:r>
    </w:p>
    <w:p>
      <w:r>
        <w:t>Chicago: Used in history/arts; notes-bibliography or author-date; footnotes/endnotes [document.md | Word]</w:t>
      </w:r>
    </w:p>
    <w:p>
      <w:r>
        <w:t>3.2 Key Differences</w:t>
      </w:r>
    </w:p>
    <w:p>
      <w:r>
        <w:t>Date placement, capitalization, page numbers [document.md | Word]</w:t>
      </w:r>
    </w:p>
    <w:p>
      <w:r>
        <w:t>3.3 Academic Integrity</w:t>
      </w:r>
    </w:p>
    <w:p>
      <w:r>
        <w:t>Why Citation Matters: Credit, verification, credibility, legal protection</w:t>
      </w:r>
    </w:p>
    <w:p>
      <w:r>
        <w:t>Types of Plagiarism: Direct, self, mosaic, accidental</w:t>
      </w:r>
    </w:p>
    <w:p>
      <w:r>
        <w:t>Best Practices: Cite all sources, use quotation marks, keep notes, use plagiarism checkers [document.md | Word]</w:t>
      </w:r>
    </w:p>
    <w:p/>
    <w:p>
      <w:r>
        <w:t>4. Argument Development and Critical Thinking</w:t>
      </w:r>
    </w:p>
    <w:p>
      <w:r>
        <w:t>4.1 Components of Strong Arguments</w:t>
      </w:r>
    </w:p>
    <w:p>
      <w:r>
        <w:t>Claim (thesis), evidence, warrant (reasoning), counterarguments [document.md | Word]</w:t>
      </w:r>
    </w:p>
    <w:p>
      <w:r>
        <w:t>4.2 Argument Development Process</w:t>
      </w:r>
    </w:p>
    <w:p>
      <w:r>
        <w:t>Research, organize evidence, anticipate objections, use transitions, conclude strongly [document.md | Word]</w:t>
      </w:r>
    </w:p>
    <w:p>
      <w:r>
        <w:t>4.3 Common Logical Fallacies</w:t>
      </w:r>
    </w:p>
    <w:p>
      <w:r>
        <w:t>Ad hominem, straw man, false dichotomy, appeal to authority, slippery slope, hasty generalization [document.md | Word]</w:t>
      </w:r>
    </w:p>
    <w:p/>
    <w:p>
      <w:r>
        <w:t>5. Paragraph Development and Coherence</w:t>
      </w:r>
    </w:p>
    <w:p>
      <w:r>
        <w:t>5.1 Techniques</w:t>
      </w:r>
    </w:p>
    <w:p>
      <w:r>
        <w:t>Topic sentence, supporting sentences, concluding sentence [document.md | Word]</w:t>
      </w:r>
    </w:p>
    <w:p>
      <w:r>
        <w:t>5.2 Patterns</w:t>
      </w:r>
    </w:p>
    <w:p>
      <w:r>
        <w:t>Chronological, spatial, order of importance, comparison/contrast [document.md | Word]</w:t>
      </w:r>
    </w:p>
    <w:p>
      <w:r>
        <w:t>5.3 Creating Coherence</w:t>
      </w:r>
    </w:p>
    <w:p>
      <w:r>
        <w:t>Transitional words, repetition, parallel structure, pronoun reference, logical progression [document.md | Word]</w:t>
      </w:r>
    </w:p>
    <w:p/>
    <w:p>
      <w:r>
        <w:t>6. Research Paper Organization</w:t>
      </w:r>
    </w:p>
    <w:p>
      <w:r>
        <w:t>6.1 General Structure</w:t>
      </w:r>
    </w:p>
    <w:p>
      <w:r>
        <w:t>Introduction (10-15%), body (70-80%), conclusion (10-15%) [document.md | Word]</w:t>
      </w:r>
    </w:p>
    <w:p>
      <w:r>
        <w:t>6.2 Types of Academic Papers</w:t>
      </w:r>
    </w:p>
    <w:p>
      <w:r>
        <w:t>Argumentative, analytical, expository, compare/contrast, research report, literature review [document.md | Word]</w:t>
      </w:r>
    </w:p>
    <w:p>
      <w:r>
        <w:t>6.3 Organizational Strategies</w:t>
      </w:r>
    </w:p>
    <w:p>
      <w:r>
        <w:t>Chronological, thematic, methodological, theoretical [document.md | Word]</w:t>
      </w:r>
    </w:p>
    <w:p/>
    <w:p>
      <w:r>
        <w:t>7. Revision and Editing Strategies</w:t>
      </w:r>
    </w:p>
    <w:p>
      <w:r>
        <w:t>7.1 Revision vs. Editing</w:t>
      </w:r>
    </w:p>
    <w:p>
      <w:r>
        <w:t>Revision: Content, organization, argument development</w:t>
      </w:r>
    </w:p>
    <w:p>
      <w:r>
        <w:t>Editing: Grammar, punctuation, word choice, sentence structure [document.md | Word]</w:t>
      </w:r>
    </w:p>
    <w:p>
      <w:r>
        <w:t>7.2 Systematic Revision Process</w:t>
      </w:r>
    </w:p>
    <w:p>
      <w:r>
        <w:t>Content, organization, style revision; use checklists [document.md | Word]</w:t>
      </w:r>
    </w:p>
    <w:p>
      <w:r>
        <w:t>7.3 Editing Strategies</w:t>
      </w:r>
    </w:p>
    <w:p>
      <w:r>
        <w:t>Grammar/mechanics, sentence-level editing, common issues, tools/techniques, final proofreading [document.md | Word]</w:t>
      </w:r>
    </w:p>
    <w:p/>
    <w:p>
      <w:r>
        <w:t>8. Professional Communication and Business Writing</w:t>
      </w:r>
    </w:p>
    <w:p>
      <w:r>
        <w:t>8.1 Academic vs. Professional Writing</w:t>
      </w:r>
    </w:p>
    <w:p>
      <w:r>
        <w:t>Academic: Demonstrate knowledge, formal, analytical, comprehensive</w:t>
      </w:r>
    </w:p>
    <w:p>
      <w:r>
        <w:t>Professional: Inform/persuade, concise, action-oriented, scannable [document.md | Word]</w:t>
      </w:r>
    </w:p>
    <w:p>
      <w:r>
        <w:t>8.2 Key Principles</w:t>
      </w:r>
    </w:p>
    <w:p>
      <w:r>
        <w:t>Clarity, conciseness, purpose-driven communication [document.md | Word]</w:t>
      </w:r>
    </w:p>
    <w:p>
      <w:r>
        <w:t>8.3 Types of Business Documents</w:t>
      </w:r>
    </w:p>
    <w:p>
      <w:r>
        <w:t>Email, reports, proposals, memos; professional tone guidelines [document.md | Word]</w:t>
      </w:r>
    </w:p>
    <w:p/>
    <w:p>
      <w:r>
        <w:t>9. Digital Literacy and Online Communication</w:t>
      </w:r>
    </w:p>
    <w:p>
      <w:r>
        <w:t>9.1 Platforms and Best Practices</w:t>
      </w:r>
    </w:p>
    <w:p>
      <w:r>
        <w:t>Email, instant messaging, video conferencing, social media, online academic communication, collaboration tools [document.md | Word]</w:t>
      </w:r>
    </w:p>
    <w:p>
      <w:r>
        <w:t>9.2 Professionalism Guidelines</w:t>
      </w:r>
    </w:p>
    <w:p>
      <w:r>
        <w:t>Consistency, privacy/security, cultural sensitivity, common mistakes, online learning best practices [document.md | Word]</w:t>
      </w:r>
    </w:p>
    <w:p/>
    <w:p>
      <w:r>
        <w:t>10. Critical Reading and Information Literacy</w:t>
      </w:r>
    </w:p>
    <w:p>
      <w:r>
        <w:t>10.1 Critical Reading Strategies</w:t>
      </w:r>
    </w:p>
    <w:p>
      <w:r>
        <w:t>Pre-reading, active reading, annotation, post-reading [document.md | Word]</w:t>
      </w:r>
    </w:p>
    <w:p>
      <w:r>
        <w:t>10.2 Evaluation and Synthesis</w:t>
      </w:r>
    </w:p>
    <w:p>
      <w:r>
        <w:t>Author credibility, argument quality, source quality, synthesis strategies, note-taking, digital tools, reading challenges, information literacy [document.md | Word]</w:t>
      </w:r>
    </w:p>
    <w:p/>
    <w:p>
      <w:r>
        <w:br w:type="page"/>
      </w:r>
    </w:p>
    <w:p>
      <w:pPr>
        <w:pStyle w:val="Heading2"/>
      </w:pPr>
      <w:r>
        <w:t xml:space="preserve">System Analysis </w:t>
      </w:r>
    </w:p>
    <w:p>
      <w:r>
        <w:t>System Analysis (SYS210): Study Questions and Answers</w:t>
      </w:r>
    </w:p>
    <w:p>
      <w:r>
        <w:t>Prepared by: Academic Support Team</w:t>
        <w:br/>
        <w:t>Date: 2025-12-14</w:t>
        <w:br/>
        <w:t>Keywords: SDLC, UML, requirements analysis, system design, project managementdocument.md</w:t>
      </w:r>
    </w:p>
    <w:p/>
    <w:p>
      <w:r>
        <w:t>1. Software Development Life Cycle (SDLC)</w:t>
      </w:r>
    </w:p>
    <w:p>
      <w:r>
        <w:t>Main Phases and Key Deliverables:</w:t>
      </w:r>
    </w:p>
    <w:p>
      <w:r>
        <w:t>document.md</w:t>
      </w:r>
    </w:p>
    <w:p/>
    <w:p>
      <w:r>
        <w:t>2. Waterfall vs Agile Methodologies</w:t>
      </w:r>
    </w:p>
    <w:p>
      <w:r>
        <w:t>Comparison Table:</w:t>
      </w:r>
    </w:p>
    <w:p>
      <w:r>
        <w:t>When to Use:</w:t>
      </w:r>
    </w:p>
    <w:p>
      <w:r>
        <w:t>Waterfall: Regulatory projects, fixed budgets/timelines, large systems with clear specs</w:t>
      </w:r>
    </w:p>
    <w:p>
      <w:r>
        <w:t>Agile: Innovative projects, rapid market needs, frequent feedback requireddocument.md</w:t>
      </w:r>
    </w:p>
    <w:p/>
    <w:p>
      <w:r>
        <w:t>3. Requirements Gathering Techniques</w:t>
      </w:r>
    </w:p>
    <w:p>
      <w:r>
        <w:t>document.md</w:t>
      </w:r>
    </w:p>
    <w:p/>
    <w:p>
      <w:r>
        <w:t>4. UML Diagrams and System Modeling</w:t>
      </w:r>
    </w:p>
    <w:p>
      <w:r>
        <w:t>Categories:</w:t>
      </w:r>
    </w:p>
    <w:p>
      <w:r>
        <w:t>Structural Diagrams: Class, object, component, deployment (show static structure)</w:t>
      </w:r>
    </w:p>
    <w:p>
      <w:r>
        <w:t>Behavioral Diagrams: Use case, activity, sequence, state (show dynamic behavior)</w:t>
      </w:r>
    </w:p>
    <w:p>
      <w:r>
        <w:t>Key Diagrams:</w:t>
      </w:r>
    </w:p>
    <w:p>
      <w:r>
        <w:t>Integration:</w:t>
      </w:r>
    </w:p>
    <w:p>
      <w:r>
        <w:t>Use case diagrams: "what" the system does</w:t>
      </w:r>
    </w:p>
    <w:p>
      <w:r>
        <w:t>Class diagrams: "what" the system contains</w:t>
      </w:r>
    </w:p>
    <w:p>
      <w:r>
        <w:t>Sequence diagrams: "how" the system behavesdocument.md</w:t>
      </w:r>
    </w:p>
    <w:p/>
    <w:p>
      <w:r>
        <w:t>5. Requirements Analysis and Documentation</w:t>
      </w:r>
    </w:p>
    <w:p>
      <w:r>
        <w:t>Types of Requirements:</w:t>
      </w:r>
    </w:p>
    <w:p>
      <w:r>
        <w:t>Documentation Best Practices:</w:t>
      </w:r>
    </w:p>
    <w:p>
      <w:r>
        <w:t>Structure: Executive summary, functional/non-functional requirements, constraints, acceptance criteria</w:t>
      </w:r>
    </w:p>
    <w:p>
      <w:r>
        <w:t>Writing: Clear, testable, traceable, prioritized</w:t>
      </w:r>
    </w:p>
    <w:p>
      <w:r>
        <w:t>Validation: Reviews, prototyping, test case development, traceability matrix</w:t>
      </w:r>
    </w:p>
    <w:p>
      <w:r>
        <w:t>Example Requirement:</w:t>
      </w:r>
    </w:p>
    <w:p>
      <w:r>
        <w:t>REQ-001: The system shall authenticate users within 3 seconds of credential submission, with 99.9% success rate for valid credentials.</w:t>
      </w:r>
    </w:p>
    <w:p>
      <w:r>
        <w:t>Priority: Must-have</w:t>
      </w:r>
    </w:p>
    <w:p>
      <w:r>
        <w:t>Test Criteria: Measure response time over 1000 login attempts</w:t>
      </w:r>
    </w:p>
    <w:p>
      <w:r>
        <w:t>document.md</w:t>
      </w:r>
    </w:p>
    <w:p/>
    <w:p>
      <w:r>
        <w:t>6. System Design Principles</w:t>
      </w:r>
    </w:p>
    <w:p>
      <w:r>
        <w:t>Design Quality:</w:t>
      </w:r>
    </w:p>
    <w:p>
      <w:r>
        <w:t>Aim for high cohesion, low coupling</w:t>
      </w:r>
    </w:p>
    <w:p>
      <w:r>
        <w:t>Use dependency analysis, code metrics, architectural reviewsdocument.md</w:t>
      </w:r>
    </w:p>
    <w:p/>
    <w:p>
      <w:r>
        <w:t>7. Project Management in System Development</w:t>
      </w:r>
    </w:p>
    <w:p>
      <w:r>
        <w:t>Triple Constraint Table:</w:t>
      </w:r>
    </w:p>
    <w:p>
      <w:r>
        <w:t>Key Activities:</w:t>
      </w:r>
    </w:p>
    <w:p>
      <w:r>
        <w:t>Project Planning: WBS, dependencies, resource allocation, risk assessment</w:t>
      </w:r>
    </w:p>
    <w:p>
      <w:r>
        <w:t>Monitoring &amp; Control: Progress tracking, change management, QA, communication</w:t>
      </w:r>
    </w:p>
    <w:p>
      <w:r>
        <w:t>Tools: Gantt charts, PERT charts, Kanban boards, burndown charts</w:t>
      </w:r>
    </w:p>
    <w:p>
      <w:r>
        <w:t>Risk Management: Identification, assessment, mitigation, contingency planningdocument.md</w:t>
      </w:r>
    </w:p>
    <w:p/>
    <w:p>
      <w:r>
        <w:t>8. Data Modeling and Database Design</w:t>
      </w:r>
    </w:p>
    <w:p>
      <w:r>
        <w:t>ER Modeling Steps:</w:t>
      </w:r>
    </w:p>
    <w:p>
      <w:r>
        <w:t>Identify entities (e.g., Customer, Order)</w:t>
      </w:r>
    </w:p>
    <w:p>
      <w:r>
        <w:t>Define attributes (e.g., CustomerID, Name)</w:t>
      </w:r>
    </w:p>
    <w:p>
      <w:r>
        <w:t>Identify relationships (e.g., Customer places Order)</w:t>
      </w:r>
    </w:p>
    <w:p>
      <w:r>
        <w:t>Determine cardinality (e.g., one-to-many)</w:t>
      </w:r>
    </w:p>
    <w:p>
      <w:r>
        <w:t>Add constraints</w:t>
      </w:r>
    </w:p>
    <w:p>
      <w:r>
        <w:t>Example ER Model:</w:t>
      </w:r>
    </w:p>
    <w:p>
      <w:r>
        <w:t>Relationship: Customer "places" Order (One-to-Many)</w:t>
      </w:r>
    </w:p>
    <w:p>
      <w:r>
        <w:t>Normalization:</w:t>
      </w:r>
    </w:p>
    <w:p>
      <w:r>
        <w:t>Benefits: Reduces redundancy, improves consistency, easier maintenance</w:t>
      </w:r>
    </w:p>
    <w:p>
      <w:r>
        <w:t>Denormalization: Sometimes used for performance (with trade-offs)document.md</w:t>
      </w:r>
    </w:p>
    <w:p/>
    <w:p>
      <w:r>
        <w:t>9. User Interface Design and Usability</w:t>
      </w:r>
    </w:p>
    <w:p>
      <w:r>
        <w:t>UI Design Principles Table:</w:t>
      </w:r>
    </w:p>
    <w:p>
      <w:r>
        <w:t>Usability Principles:</w:t>
      </w:r>
    </w:p>
    <w:p>
      <w:r>
        <w:t>Learnability, efficiency, memorability, error prevention/recovery, satisfaction</w:t>
      </w:r>
    </w:p>
    <w:p>
      <w:r>
        <w:t>Testing Methods:</w:t>
      </w:r>
    </w:p>
    <w:p>
      <w:r>
        <w:t>User testing, heuristic evaluation, surveys, analytics</w:t>
      </w:r>
    </w:p>
    <w:p>
      <w:r>
        <w:t>Accessibility:</w:t>
      </w:r>
    </w:p>
    <w:p>
      <w:r>
        <w:t>Screen reader support, keyboard navigation, color contrast, simple languagedocument.md</w:t>
      </w:r>
    </w:p>
    <w:p/>
    <w:p>
      <w:r>
        <w:t>10. System Testing and Quality Assurance</w:t>
      </w:r>
    </w:p>
    <w:p>
      <w:r>
        <w:t>Testing Levels Table:</w:t>
      </w:r>
    </w:p>
    <w:p>
      <w:r>
        <w:t>Testing Types:</w:t>
      </w:r>
    </w:p>
    <w:p>
      <w:r>
        <w:t>Functional: Black box, white box, gray box</w:t>
      </w:r>
    </w:p>
    <w:p>
      <w:r>
        <w:t>Non-Functional: Performance, load, stress, security, usability</w:t>
      </w:r>
    </w:p>
    <w:p>
      <w:r>
        <w:t>Testing Strategy:</w:t>
      </w:r>
    </w:p>
    <w:p>
      <w:r>
        <w:t>Test planning, case design (equivalence partitioning, boundary analysis), execution, defect management</w:t>
      </w:r>
    </w:p>
    <w:p>
      <w:r>
        <w:t>QA best practices: Start early, automate, maintain traceability, regular reviewsdocument.md</w:t>
      </w:r>
    </w:p>
    <w:p/>
    <w:p>
      <w:r>
        <w:br w:type="page"/>
      </w:r>
    </w:p>
    <w:p>
      <w:pPr>
        <w:pStyle w:val="Heading2"/>
      </w:pPr>
      <w:r>
        <w:t>Networking</w:t>
      </w:r>
    </w:p>
    <w:p>
      <w:r>
        <w:t>Networking Fundamentals (NTF201): Study Questions and Answers</w:t>
      </w:r>
    </w:p>
    <w:p/>
    <w:p>
      <w:r>
        <w:t>Question 1: OSI Model Layers</w:t>
      </w:r>
    </w:p>
    <w:p>
      <w:r>
        <w:t>Question:</w:t>
        <w:br/>
        <w:t>What are the seven layers of the OSI model, and what is the primary function of each layer?</w:t>
      </w:r>
    </w:p>
    <w:p>
      <w:r>
        <w:t>Explanation:</w:t>
        <w:br/>
        <w:t>The OSI (Open Systems Interconnection) model is a conceptual framework that standardizes network communication functions into seven distinct layers. Each layer has specific responsibilities and communicates with adjacent layers.</w:t>
      </w:r>
    </w:p>
    <w:p>
      <w:r>
        <w:t>Answer:</w:t>
      </w:r>
    </w:p>
    <w:p>
      <w:r>
        <w:t>Physical Layer (Layer 1): Transmits raw bits over physical medium (cables, wireless)</w:t>
      </w:r>
    </w:p>
    <w:p>
      <w:r>
        <w:t>Data Link Layer (Layer 2): Provides node-to-node delivery and error detection (Ethernet, Wi-Fi)</w:t>
      </w:r>
    </w:p>
    <w:p>
      <w:r>
        <w:t>Network Layer (Layer 3): Handles routing and logical addressing (IP addresses)</w:t>
      </w:r>
    </w:p>
    <w:p>
      <w:r>
        <w:t>Transport Layer (Layer 4): Ensures reliable data delivery (TCP, UDP)</w:t>
      </w:r>
    </w:p>
    <w:p>
      <w:r>
        <w:t>Session Layer (Layer 5): Manages communication sessions between applications</w:t>
      </w:r>
    </w:p>
    <w:p>
      <w:r>
        <w:t>Presentation Layer (Layer 6): Handles data encryption, compression, and formatting</w:t>
      </w:r>
    </w:p>
    <w:p>
      <w:r>
        <w:t>Application Layer (Layer 7): Provides network services to end-user applications (HTTP, FTP, SMTP) [document.md | Word]</w:t>
      </w:r>
    </w:p>
    <w:p/>
    <w:p>
      <w:r>
        <w:t>Question 2: TCP vs UDP</w:t>
      </w:r>
    </w:p>
    <w:p>
      <w:r>
        <w:t>Question:</w:t>
        <w:br/>
        <w:t>What are the key differences between TCP and UDP protocols, and when would you use each?</w:t>
      </w:r>
    </w:p>
    <w:p>
      <w:r>
        <w:t>Explanation:</w:t>
        <w:br/>
        <w:t>TCP and UDP are transport layer protocols that handle data transmission between applications. They differ significantly in reliability, connection management, and overhead.</w:t>
      </w:r>
    </w:p>
    <w:p>
      <w:r>
        <w:t>Answer:</w:t>
      </w:r>
    </w:p>
    <w:p>
      <w:r>
        <w:t xml:space="preserve">TCP (Transmission Control Protocol): </w:t>
      </w:r>
    </w:p>
    <w:p>
      <w:r>
        <w:t>Connection-oriented (establishes connection before data transfer)</w:t>
      </w:r>
    </w:p>
    <w:p>
      <w:r>
        <w:t>Reliable delivery with error checking and retransmission</w:t>
      </w:r>
    </w:p>
    <w:p>
      <w:r>
        <w:t>Flow control and congestion control</w:t>
      </w:r>
    </w:p>
    <w:p>
      <w:r>
        <w:t>Higher overhead</w:t>
      </w:r>
    </w:p>
    <w:p>
      <w:r>
        <w:t>Used for: Web browsing (HTTP), email (SMTP), file transfer (FTP)</w:t>
      </w:r>
    </w:p>
    <w:p>
      <w:r>
        <w:t xml:space="preserve">UDP (User Datagram Protocol): </w:t>
      </w:r>
    </w:p>
    <w:p>
      <w:r>
        <w:t>Connectionless (no connection establishment)</w:t>
      </w:r>
    </w:p>
    <w:p>
      <w:r>
        <w:t>Unreliable delivery (no guarantee of packet arrival)</w:t>
      </w:r>
    </w:p>
    <w:p>
      <w:r>
        <w:t>No flow control or error recovery</w:t>
      </w:r>
    </w:p>
    <w:p>
      <w:r>
        <w:t>Lower overhead, faster transmission</w:t>
      </w:r>
    </w:p>
    <w:p>
      <w:r>
        <w:t>Used for: Live streaming, online gaming, DNS queries [document.md | Word]</w:t>
      </w:r>
    </w:p>
    <w:p/>
    <w:p>
      <w:r>
        <w:t>Question 3: IP Addressing and Subnetting</w:t>
      </w:r>
    </w:p>
    <w:p>
      <w:r>
        <w:t>Question:</w:t>
        <w:br/>
        <w:t>What is the difference between a Class A, B, and C IP address, and how do you calculate the number of hosts in a subnet?</w:t>
      </w:r>
    </w:p>
    <w:p>
      <w:r>
        <w:t>Explanation:</w:t>
        <w:br/>
        <w:t>IP addresses are divided into classes based on the first octet value. Subnetting allows network administrators to divide larger networks into smaller, manageable segments.</w:t>
      </w:r>
    </w:p>
    <w:p>
      <w:r>
        <w:t>Answer:</w:t>
      </w:r>
    </w:p>
    <w:p>
      <w:r>
        <w:t xml:space="preserve">IP Address Classes: </w:t>
      </w:r>
    </w:p>
    <w:p>
      <w:r>
        <w:t>Class A: 1-126 (first octet), supports 16.7 million hosts per network</w:t>
      </w:r>
    </w:p>
    <w:p>
      <w:r>
        <w:t>Class B: 128-191 (first octet), supports 65,534 hosts per network</w:t>
      </w:r>
    </w:p>
    <w:p>
      <w:r>
        <w:t>Class C: 192-223 (first octet), supports 254 hosts per network</w:t>
      </w:r>
    </w:p>
    <w:p>
      <w:r>
        <w:t xml:space="preserve">Subnet Calculation: </w:t>
      </w:r>
    </w:p>
    <w:p>
      <w:r>
        <w:t>Formula: number of usable hosts</w:t>
      </w:r>
    </w:p>
    <w:p>
      <w:r>
        <w:t>Example: /24 subnet (255.255.255.0) has 8 host bits</w:t>
      </w:r>
    </w:p>
    <w:p>
      <w:r>
        <w:t>Calculation: usable host addresses</w:t>
      </w:r>
    </w:p>
    <w:p>
      <w:r>
        <w:t>Subtract 2 for network address and broadcast address [document.md | Word]</w:t>
      </w:r>
    </w:p>
    <w:p/>
    <w:p>
      <w:r>
        <w:t>Question 4: Switching vs Routing</w:t>
      </w:r>
    </w:p>
    <w:p>
      <w:r>
        <w:t>Question:</w:t>
        <w:br/>
        <w:t>What is the fundamental difference between switching and routing in network operations?</w:t>
      </w:r>
    </w:p>
    <w:p>
      <w:r>
        <w:t>Explanation:</w:t>
        <w:br/>
        <w:t>Switching and routing are core networking functions that operate at different OSI layers and serve different purposes in network communication.</w:t>
      </w:r>
    </w:p>
    <w:p>
      <w:r>
        <w:t>Answer:</w:t>
      </w:r>
    </w:p>
    <w:p>
      <w:r>
        <w:t xml:space="preserve">Switching (Layer 2): </w:t>
      </w:r>
    </w:p>
    <w:p>
      <w:r>
        <w:t>Operates at Data Link Layer</w:t>
      </w:r>
    </w:p>
    <w:p>
      <w:r>
        <w:t>Uses MAC addresses for forwarding decisions</w:t>
      </w:r>
    </w:p>
    <w:p>
      <w:r>
        <w:t>Forwards frames within the same network segment</w:t>
      </w:r>
    </w:p>
    <w:p>
      <w:r>
        <w:t>Creates collision domains</w:t>
      </w:r>
    </w:p>
    <w:p>
      <w:r>
        <w:t>Example: Ethernet switch connecting devices in a LAN</w:t>
      </w:r>
    </w:p>
    <w:p>
      <w:r>
        <w:t xml:space="preserve">Routing (Layer 3): </w:t>
      </w:r>
    </w:p>
    <w:p>
      <w:r>
        <w:t>Operates at Network Layer</w:t>
      </w:r>
    </w:p>
    <w:p>
      <w:r>
        <w:t>Uses IP addresses for forwarding decisions</w:t>
      </w:r>
    </w:p>
    <w:p>
      <w:r>
        <w:t>Forwards packets between different networks</w:t>
      </w:r>
    </w:p>
    <w:p>
      <w:r>
        <w:t>Determines best path using routing protocols</w:t>
      </w:r>
    </w:p>
    <w:p>
      <w:r>
        <w:t>Example: Router connecting different network segments or connecting to the Internet [document.md | Word]</w:t>
      </w:r>
    </w:p>
    <w:p/>
    <w:p>
      <w:r>
        <w:t>Question 5: DHCP Functionality</w:t>
      </w:r>
    </w:p>
    <w:p>
      <w:r>
        <w:t>Question:</w:t>
        <w:br/>
        <w:t>How does DHCP work, and what are the four main steps in the DHCP process?</w:t>
      </w:r>
    </w:p>
    <w:p>
      <w:r>
        <w:t>Explanation:</w:t>
        <w:br/>
        <w:t>DHCP (Dynamic Host Configuration Protocol) automatically assigns IP addresses and network configuration to devices, eliminating the need for manual IP configuration.</w:t>
      </w:r>
    </w:p>
    <w:p>
      <w:r>
        <w:t>Answer:</w:t>
      </w:r>
    </w:p>
    <w:p>
      <w:r>
        <w:t xml:space="preserve">DHCP Four-Step Process (DORA): </w:t>
      </w:r>
    </w:p>
    <w:p>
      <w:r>
        <w:t>Discover: Client broadcasts DHCP Discover message to find DHCP servers</w:t>
      </w:r>
    </w:p>
    <w:p>
      <w:r>
        <w:t>Offer: DHCP server responds with DHCP Offer containing available IP address</w:t>
      </w:r>
    </w:p>
    <w:p>
      <w:r>
        <w:t>Request: Client sends DHCP Request to accept the offered IP address</w:t>
      </w:r>
    </w:p>
    <w:p>
      <w:r>
        <w:t>Acknowledge: Server sends DHCP Acknowledge confirming the IP assignment</w:t>
      </w:r>
    </w:p>
    <w:p>
      <w:r>
        <w:t xml:space="preserve">Benefits: </w:t>
      </w:r>
    </w:p>
    <w:p>
      <w:r>
        <w:t>Automatic IP address assignment</w:t>
      </w:r>
    </w:p>
    <w:p>
      <w:r>
        <w:t>Centralized network configuration management</w:t>
      </w:r>
    </w:p>
    <w:p>
      <w:r>
        <w:t>Prevents IP address conflicts</w:t>
      </w:r>
    </w:p>
    <w:p>
      <w:r>
        <w:t>Reduces administrative overhead [document.md | Word]</w:t>
      </w:r>
    </w:p>
    <w:p/>
    <w:p>
      <w:r>
        <w:t>Question 6: Network Troubleshooting Commands</w:t>
      </w:r>
    </w:p>
    <w:p>
      <w:r>
        <w:t>Question:</w:t>
        <w:br/>
        <w:t>What are the most common network troubleshooting commands, and what information does each provide?</w:t>
      </w:r>
    </w:p>
    <w:p>
      <w:r>
        <w:t>Explanation:</w:t>
        <w:br/>
        <w:t>Network troubleshooting requires systematic testing using command-line tools to identify connectivity issues, routing problems, and performance bottlenecks.</w:t>
      </w:r>
    </w:p>
    <w:p>
      <w:r>
        <w:t>Answer:</w:t>
      </w:r>
    </w:p>
    <w:p>
      <w:r>
        <w:t xml:space="preserve">Essential Commands: </w:t>
      </w:r>
    </w:p>
    <w:p>
      <w:r>
        <w:t>ping: Tests basic connectivity and measures round-trip time</w:t>
      </w:r>
    </w:p>
    <w:p>
      <w:r>
        <w:t>tracert/traceroute: Shows the path packets take to reach destination</w:t>
      </w:r>
    </w:p>
    <w:p>
      <w:r>
        <w:t>ipconfig/ifconfig: Displays network interface configuration</w:t>
      </w:r>
    </w:p>
    <w:p>
      <w:r>
        <w:t>nslookup/dig: Tests DNS resolution and queries DNS records</w:t>
      </w:r>
    </w:p>
    <w:p>
      <w:r>
        <w:t>netstat: Shows active network connections and listening ports</w:t>
      </w:r>
    </w:p>
    <w:p>
      <w:r>
        <w:t>arp: Displays and manages ARP table entries</w:t>
      </w:r>
    </w:p>
    <w:p>
      <w:r>
        <w:t xml:space="preserve">Usage Example: </w:t>
      </w:r>
    </w:p>
    <w:p>
      <w:r>
        <w:t>Use ping first to test basic connectivity</w:t>
      </w:r>
    </w:p>
    <w:p>
      <w:r>
        <w:t>Use tracert to identify where packets are being dropped</w:t>
      </w:r>
    </w:p>
    <w:p>
      <w:r>
        <w:t>Use ipconfig to verify local network configuration [document.md | Word]</w:t>
      </w:r>
    </w:p>
    <w:p/>
    <w:p>
      <w:r>
        <w:t>Question 7: VLANs and Network Segmentation</w:t>
      </w:r>
    </w:p>
    <w:p>
      <w:r>
        <w:t>Question:</w:t>
        <w:br/>
        <w:t>What is a VLAN, and what are the primary benefits of implementing VLANs in a network?</w:t>
      </w:r>
    </w:p>
    <w:p>
      <w:r>
        <w:t>Explanation:</w:t>
        <w:br/>
        <w:t>VLANs (Virtual Local Area Networks) allow network administrators to logically segment a physical network into multiple broadcast domains, improving security and network management.</w:t>
      </w:r>
    </w:p>
    <w:p>
      <w:r>
        <w:t>Answer:</w:t>
      </w:r>
    </w:p>
    <w:p>
      <w:r>
        <w:t>VLAN Definition:</w:t>
        <w:br/>
        <w:t>A VLAN is a logical grouping of devices that can span multiple physical switches while maintaining separate broadcast domains.</w:t>
      </w:r>
    </w:p>
    <w:p>
      <w:r>
        <w:t xml:space="preserve">Primary Benefits: </w:t>
      </w:r>
    </w:p>
    <w:p>
      <w:r>
        <w:t>Security: Isolates sensitive traffic from general network traffic</w:t>
      </w:r>
    </w:p>
    <w:p>
      <w:r>
        <w:t>Performance: Reduces broadcast traffic and network congestion</w:t>
      </w:r>
    </w:p>
    <w:p>
      <w:r>
        <w:t>Flexibility: Allows logical grouping regardless of physical location</w:t>
      </w:r>
    </w:p>
    <w:p>
      <w:r>
        <w:t>Cost Efficiency: Reduces need for additional physical infrastructure</w:t>
      </w:r>
    </w:p>
    <w:p>
      <w:r>
        <w:t>Management: Simplifies network administration and troubleshooting</w:t>
      </w:r>
    </w:p>
    <w:p>
      <w:r>
        <w:t xml:space="preserve">Implementation: </w:t>
      </w:r>
    </w:p>
    <w:p>
      <w:r>
        <w:t>Configure switch ports for specific VLANs</w:t>
      </w:r>
    </w:p>
    <w:p>
      <w:r>
        <w:t>Use VLAN tagging (802.1Q) for inter-switch communication</w:t>
      </w:r>
    </w:p>
    <w:p>
      <w:r>
        <w:t>Implement inter-VLAN routing for communication between VLANs [document.md | Word]</w:t>
      </w:r>
    </w:p>
    <w:p/>
    <w:p>
      <w:r>
        <w:t>Question 8: Network Security Fundamentals</w:t>
      </w:r>
    </w:p>
    <w:p>
      <w:r>
        <w:t>Question:</w:t>
        <w:br/>
        <w:t>What are the basic network security principles, and how do firewalls contribute to network protection?</w:t>
      </w:r>
    </w:p>
    <w:p>
      <w:r>
        <w:t>Explanation:</w:t>
        <w:br/>
        <w:t>Network security involves implementing multiple layers of protection to safeguard data, prevent unauthorized access, and maintain network integrity.</w:t>
      </w:r>
    </w:p>
    <w:p>
      <w:r>
        <w:t>Answer:</w:t>
      </w:r>
    </w:p>
    <w:p>
      <w:r>
        <w:t xml:space="preserve">Basic Security Principles: </w:t>
      </w:r>
    </w:p>
    <w:p>
      <w:r>
        <w:t>Confidentiality: Protecting data from unauthorized access</w:t>
      </w:r>
    </w:p>
    <w:p>
      <w:r>
        <w:t>Integrity: Ensuring data hasn't been tampered with</w:t>
      </w:r>
    </w:p>
    <w:p>
      <w:r>
        <w:t>Availability: Maintaining network and service accessibility</w:t>
      </w:r>
    </w:p>
    <w:p>
      <w:r>
        <w:t>Authentication: Verifying user and device identities</w:t>
      </w:r>
    </w:p>
    <w:p>
      <w:r>
        <w:t>Authorization: Controlling access to network resources</w:t>
      </w:r>
    </w:p>
    <w:p>
      <w:r>
        <w:t xml:space="preserve">Firewall Functions: </w:t>
      </w:r>
    </w:p>
    <w:p>
      <w:r>
        <w:t>Packet Filtering: Examines packets based on predefined rules</w:t>
      </w:r>
    </w:p>
    <w:p>
      <w:r>
        <w:t>Stateful Inspection: Tracks connection states and context</w:t>
      </w:r>
    </w:p>
    <w:p>
      <w:r>
        <w:t>Access Control: Blocks or allows traffic based on security policies</w:t>
      </w:r>
    </w:p>
    <w:p>
      <w:r>
        <w:t>Network Address Translation (NAT): Hides internal network structure</w:t>
      </w:r>
    </w:p>
    <w:p>
      <w:r>
        <w:t>Logging and Monitoring: Records security events for analysis [document.md | Word]</w:t>
      </w:r>
    </w:p>
    <w:p/>
    <w:p>
      <w:r>
        <w:t>Question 9: Wireless Networking Standards</w:t>
      </w:r>
    </w:p>
    <w:p>
      <w:r>
        <w:t>Question:</w:t>
        <w:br/>
        <w:t>What are the main IEEE 802.11 wireless standards, and how do they differ in terms of speed and frequency?</w:t>
      </w:r>
    </w:p>
    <w:p>
      <w:r>
        <w:t>Explanation:</w:t>
        <w:br/>
        <w:t>IEEE 802.11 standards define specifications for wireless local area networks (WLANs), with each generation offering improvements in speed, range, and efficiency.</w:t>
      </w:r>
    </w:p>
    <w:p>
      <w:r>
        <w:t>Answer:</w:t>
      </w:r>
    </w:p>
    <w:p>
      <w:r>
        <w:t xml:space="preserve">Major 802.11 Standards: </w:t>
      </w:r>
    </w:p>
    <w:p>
      <w:r>
        <w:t>802.11a: 54 Mbps, 5 GHz frequency, shorter range</w:t>
      </w:r>
    </w:p>
    <w:p>
      <w:r>
        <w:t>802.11b: 11 Mbps, 2.4 GHz frequency, longer range</w:t>
      </w:r>
    </w:p>
    <w:p>
      <w:r>
        <w:t>802.11g: 54 Mbps, 2.4 GHz frequency, backward compatible with 802.11b</w:t>
      </w:r>
    </w:p>
    <w:p>
      <w:r>
        <w:t>802.11n: Up to 600 Mbps, dual-band (2.4/5 GHz), MIMO technology</w:t>
      </w:r>
    </w:p>
    <w:p>
      <w:r>
        <w:t>802.11ac: Up to 6.93 Gbps, 5 GHz frequency, improved MIMO</w:t>
      </w:r>
    </w:p>
    <w:p>
      <w:r>
        <w:t>802.11ax (Wi-Fi 6): Up to 9.6 Gbps, dual-band, enhanced efficiency</w:t>
      </w:r>
    </w:p>
    <w:p>
      <w:r>
        <w:t xml:space="preserve">Key Considerations: </w:t>
      </w:r>
    </w:p>
    <w:p>
      <w:r>
        <w:t>Higher frequencies (5 GHz) offer more bandwidth but shorter range</w:t>
      </w:r>
    </w:p>
    <w:p>
      <w:r>
        <w:t>MIMO (Multiple Input Multiple Output) increases throughput</w:t>
      </w:r>
    </w:p>
    <w:p>
      <w:r>
        <w:t>Backward compatibility ensures older devices can connect [document.md | Word]</w:t>
      </w:r>
    </w:p>
    <w:p/>
    <w:p>
      <w:r>
        <w:t>Question 10: Network Performance and Bandwidth</w:t>
      </w:r>
    </w:p>
    <w:p>
      <w:r>
        <w:t>Question:</w:t>
        <w:br/>
        <w:t>What factors affect network performance, and how do you calculate bandwidth requirements for different applications?</w:t>
      </w:r>
    </w:p>
    <w:p>
      <w:r>
        <w:t>Explanation:</w:t>
        <w:br/>
        <w:t>Network performance depends on multiple factors including bandwidth, latency, packet loss, and network congestion. Understanding these factors helps in network planning and optimization.</w:t>
      </w:r>
    </w:p>
    <w:p>
      <w:r>
        <w:t>Answer:</w:t>
      </w:r>
    </w:p>
    <w:p>
      <w:r>
        <w:t xml:space="preserve">Performance Factors: </w:t>
      </w:r>
    </w:p>
    <w:p>
      <w:r>
        <w:t>Bandwidth: Maximum data transfer rate (measured in Mbps/Gbps)</w:t>
      </w:r>
    </w:p>
    <w:p>
      <w:r>
        <w:t>Latency: Time delay for data to travel from source to destination</w:t>
      </w:r>
    </w:p>
    <w:p>
      <w:r>
        <w:t>Packet Loss: Percentage of packets that fail to reach destination</w:t>
      </w:r>
    </w:p>
    <w:p>
      <w:r>
        <w:t>Jitter: Variation in packet arrival times</w:t>
      </w:r>
    </w:p>
    <w:p>
      <w:r>
        <w:t>Network Congestion: Traffic volume exceeding network capacity</w:t>
      </w:r>
    </w:p>
    <w:p>
      <w:r>
        <w:t xml:space="preserve">Bandwidth Calculation Examples: </w:t>
      </w:r>
    </w:p>
    <w:p>
      <w:r>
        <w:t>Email: 1-5 Kbps per user</w:t>
      </w:r>
    </w:p>
    <w:p>
      <w:r>
        <w:t>Web Browsing: 1-5 Mbps per user</w:t>
      </w:r>
    </w:p>
    <w:p>
      <w:r>
        <w:t>Video Conferencing: 1-8 Mbps per session</w:t>
      </w:r>
    </w:p>
    <w:p>
      <w:r>
        <w:t>HD Video Streaming: 5-25 Mbps per stream</w:t>
      </w:r>
    </w:p>
    <w:p>
      <w:r>
        <w:t>File Transfer: Depends on file size and time requirements</w:t>
      </w:r>
    </w:p>
    <w:p>
      <w:r>
        <w:t xml:space="preserve">Optimization Strategies: </w:t>
      </w:r>
    </w:p>
    <w:p>
      <w:r>
        <w:t>Implement Quality of Service (QoS) policies</w:t>
      </w:r>
    </w:p>
    <w:p>
      <w:r>
        <w:t>Use traffic shaping and bandwidth management</w:t>
      </w:r>
    </w:p>
    <w:p>
      <w:r>
        <w:t>Monitor network utilization and identify bottlenecks [document.md | Word]</w:t>
      </w:r>
    </w:p>
    <w:p/>
    <w:p>
      <w:r>
        <w:t>If you’d like this content in a specific format (e.g., table, PDF, or with additional highlights), let me know your preferences!</w:t>
      </w:r>
    </w:p>
    <w:p/>
    <w:p>
      <w:r>
        <w:t>document.md</w:t>
      </w:r>
    </w:p>
    <w:p>
      <w:r>
        <w:t>Sources</w:t>
      </w:r>
    </w:p>
    <w:p>
      <w:r>
        <w:t>Citations</w:t>
      </w:r>
    </w:p>
    <w:p/>
    <w:p>
      <w:r>
        <w:t>document.md</w:t>
      </w:r>
    </w:p>
    <w:p>
      <w:r>
        <w:t>Press Enter to see more copilot prompts.</w:t>
      </w:r>
    </w:p>
    <w:p>
      <w:r>
        <w:t>Provide your feedback on BizChat</w:t>
      </w:r>
    </w:p>
    <w:p>
      <w:r>
        <w:t xml:space="preserve">You said: </w:t>
      </w:r>
    </w:p>
    <w:p>
      <w:r>
        <w:t>format all headings with professional style</w:t>
      </w:r>
    </w:p>
    <w:p>
      <w:r>
        <w:t xml:space="preserve">Copilot said: </w:t>
      </w:r>
    </w:p>
    <w:p>
      <w:r>
        <w:t>Copilot</w:t>
      </w:r>
    </w:p>
    <w:p>
      <w:r>
        <w:t>You asked for all headings in your document to be formatted with a professional style. Here’s how your content from document.md would look with clear, hierarchical, and professional heading formatting, using bold, consistent capitalization, and spacing for clarity: [document.md | Word]</w:t>
      </w:r>
    </w:p>
    <w:p/>
    <w:p>
      <w:r>
        <w:t>Networking Fundamentals (NTF201): Study Questions and Answers</w:t>
      </w:r>
    </w:p>
    <w:p/>
    <w:p>
      <w:r>
        <w:t>1. OSI Model Layers</w:t>
      </w:r>
    </w:p>
    <w:p>
      <w:r>
        <w:t>Question:</w:t>
        <w:br/>
        <w:t>What are the seven layers of the OSI model, and what is the primary function of each layer?</w:t>
      </w:r>
    </w:p>
    <w:p>
      <w:r>
        <w:t>Explanation:</w:t>
        <w:br/>
        <w:t>The OSI (Open Systems Interconnection) model is a conceptual framework that standardizes network communication functions into seven distinct layers. Each layer has specific responsibilities and communicates with adjacent layers.</w:t>
      </w:r>
    </w:p>
    <w:p>
      <w:r>
        <w:t>Answer:</w:t>
      </w:r>
    </w:p>
    <w:p>
      <w:r>
        <w:t>Physical Layer (Layer 1): Transmits raw bits over physical medium (cables, wireless)</w:t>
      </w:r>
    </w:p>
    <w:p>
      <w:r>
        <w:t>Data Link Layer (Layer 2): Provides node-to-node delivery and error detection (Ethernet, Wi-Fi)</w:t>
      </w:r>
    </w:p>
    <w:p>
      <w:r>
        <w:t>Network Layer (Layer 3): Handles routing and logical addressing (IP addresses)</w:t>
      </w:r>
    </w:p>
    <w:p>
      <w:r>
        <w:t>Transport Layer (Layer 4): Ensures reliable data delivery (TCP, UDP)</w:t>
      </w:r>
    </w:p>
    <w:p>
      <w:r>
        <w:t>Session Layer (Layer 5): Manages communication sessions between applications</w:t>
      </w:r>
    </w:p>
    <w:p>
      <w:r>
        <w:t>Presentation Layer (Layer 6): Handles data encryption, compression, and formatting</w:t>
      </w:r>
    </w:p>
    <w:p>
      <w:r>
        <w:t>Application Layer (Layer 7): Provides network services to end-user applications (HTTP, FTP, SMTP)</w:t>
      </w:r>
    </w:p>
    <w:p/>
    <w:p>
      <w:r>
        <w:t>2. TCP vs UDP</w:t>
      </w:r>
    </w:p>
    <w:p>
      <w:r>
        <w:t>Question:</w:t>
        <w:br/>
        <w:t>What are the key differences between TCP and UDP protocols, and when would you use each?</w:t>
      </w:r>
    </w:p>
    <w:p>
      <w:r>
        <w:t>Explanation:</w:t>
        <w:br/>
        <w:t>TCP and UDP are transport layer protocols that handle data transmission between applications. They differ significantly in reliability, connection management, and overhead.</w:t>
      </w:r>
    </w:p>
    <w:p>
      <w:r>
        <w:t>Answer:</w:t>
      </w:r>
    </w:p>
    <w:p>
      <w:r>
        <w:t xml:space="preserve">TCP (Transmission Control Protocol): </w:t>
      </w:r>
    </w:p>
    <w:p>
      <w:r>
        <w:t>Connection-oriented (establishes connection before data transfer)</w:t>
      </w:r>
    </w:p>
    <w:p>
      <w:r>
        <w:t>Reliable delivery with error checking and retransmission</w:t>
      </w:r>
    </w:p>
    <w:p>
      <w:r>
        <w:t>Flow control and congestion control</w:t>
      </w:r>
    </w:p>
    <w:p>
      <w:r>
        <w:t>Higher overhead</w:t>
      </w:r>
    </w:p>
    <w:p>
      <w:r>
        <w:t>Used for: Web browsing (HTTP), email (SMTP), file transfer (FTP)</w:t>
      </w:r>
    </w:p>
    <w:p>
      <w:r>
        <w:t xml:space="preserve">UDP (User Datagram Protocol): </w:t>
      </w:r>
    </w:p>
    <w:p>
      <w:r>
        <w:t>Connectionless (no connection establishment)</w:t>
      </w:r>
    </w:p>
    <w:p>
      <w:r>
        <w:t>Unreliable delivery (no guarantee of packet arrival)</w:t>
      </w:r>
    </w:p>
    <w:p>
      <w:r>
        <w:t>No flow control or error recovery</w:t>
      </w:r>
    </w:p>
    <w:p>
      <w:r>
        <w:t>Lower overhead, faster transmission</w:t>
      </w:r>
    </w:p>
    <w:p>
      <w:r>
        <w:t>Used for: Live streaming, online gaming, DNS queries</w:t>
      </w:r>
    </w:p>
    <w:p/>
    <w:p>
      <w:r>
        <w:t>3. IP Addressing and Subnetting</w:t>
      </w:r>
    </w:p>
    <w:p>
      <w:r>
        <w:t>Question:</w:t>
        <w:br/>
        <w:t>What is the difference between a Class A, B, and C IP address, and how do you calculate the number of hosts in a subnet?</w:t>
      </w:r>
    </w:p>
    <w:p>
      <w:r>
        <w:t>Explanation:</w:t>
        <w:br/>
        <w:t>IP addresses are divided into classes based on the first octet value. Subnetting allows network administrators to divide larger networks into smaller, manageable segments.</w:t>
      </w:r>
    </w:p>
    <w:p>
      <w:r>
        <w:t>Answer:</w:t>
      </w:r>
    </w:p>
    <w:p>
      <w:r>
        <w:t xml:space="preserve">IP Address Classes: </w:t>
      </w:r>
    </w:p>
    <w:p>
      <w:r>
        <w:t>Class A: 1-126 (first octet), supports 16.7 million hosts per network</w:t>
      </w:r>
    </w:p>
    <w:p>
      <w:r>
        <w:t>Class B: 128-191 (first octet), supports 65,534 hosts per network</w:t>
      </w:r>
    </w:p>
    <w:p>
      <w:r>
        <w:t>Class C: 192-223 (first octet), supports 254 hosts per network</w:t>
      </w:r>
    </w:p>
    <w:p>
      <w:r>
        <w:t xml:space="preserve">Subnet Calculation: </w:t>
      </w:r>
    </w:p>
    <w:p>
      <w:r>
        <w:t>Formula: number of usable hosts</w:t>
      </w:r>
    </w:p>
    <w:p>
      <w:r>
        <w:t>Example: /24 subnet (255.255.255.0) has 8 host bits</w:t>
      </w:r>
    </w:p>
    <w:p>
      <w:r>
        <w:t>Calculation: usable host addresses</w:t>
      </w:r>
    </w:p>
    <w:p>
      <w:r>
        <w:t>Subtract 2 for network address and broadcast address</w:t>
      </w:r>
    </w:p>
    <w:p/>
    <w:p>
      <w:r>
        <w:t>4. Switching vs Routing</w:t>
      </w:r>
    </w:p>
    <w:p>
      <w:r>
        <w:t>Question:</w:t>
        <w:br/>
        <w:t>What is the fundamental difference between switching and routing in network operations?</w:t>
      </w:r>
    </w:p>
    <w:p>
      <w:r>
        <w:t>Explanation:</w:t>
        <w:br/>
        <w:t>Switching and routing are core networking functions that operate at different OSI layers and serve different purposes in network communication.</w:t>
      </w:r>
    </w:p>
    <w:p>
      <w:r>
        <w:t>Answer:</w:t>
      </w:r>
    </w:p>
    <w:p>
      <w:r>
        <w:t xml:space="preserve">Switching (Layer 2): </w:t>
      </w:r>
    </w:p>
    <w:p>
      <w:r>
        <w:t>Operates at Data Link Layer</w:t>
      </w:r>
    </w:p>
    <w:p>
      <w:r>
        <w:t>Uses MAC addresses for forwarding decisions</w:t>
      </w:r>
    </w:p>
    <w:p>
      <w:r>
        <w:t>Forwards frames within the same network segment</w:t>
      </w:r>
    </w:p>
    <w:p>
      <w:r>
        <w:t>Creates collision domains</w:t>
      </w:r>
    </w:p>
    <w:p>
      <w:r>
        <w:t>Example: Ethernet switch connecting devices in a LAN</w:t>
      </w:r>
    </w:p>
    <w:p>
      <w:r>
        <w:t xml:space="preserve">Routing (Layer 3): </w:t>
      </w:r>
    </w:p>
    <w:p>
      <w:r>
        <w:t>Operates at Network Layer</w:t>
      </w:r>
    </w:p>
    <w:p>
      <w:r>
        <w:t>Uses IP addresses for forwarding decisions</w:t>
      </w:r>
    </w:p>
    <w:p>
      <w:r>
        <w:t>Forwards packets between different networks</w:t>
      </w:r>
    </w:p>
    <w:p>
      <w:r>
        <w:t>Determines best path using routing protocols</w:t>
      </w:r>
    </w:p>
    <w:p>
      <w:r>
        <w:t>Example: Router connecting different network segments or connecting to the Internet</w:t>
      </w:r>
    </w:p>
    <w:p/>
    <w:p>
      <w:r>
        <w:t>5. DHCP Functionality</w:t>
      </w:r>
    </w:p>
    <w:p>
      <w:r>
        <w:t>Question:</w:t>
        <w:br/>
        <w:t>How does DHCP work, and what are the four main steps in the DHCP process?</w:t>
      </w:r>
    </w:p>
    <w:p>
      <w:r>
        <w:t>Explanation:</w:t>
        <w:br/>
        <w:t>DHCP (Dynamic Host Configuration Protocol) automatically assigns IP addresses and network configuration to devices, eliminating the need for manual IP configuration.</w:t>
      </w:r>
    </w:p>
    <w:p>
      <w:r>
        <w:t>Answer:</w:t>
      </w:r>
    </w:p>
    <w:p>
      <w:r>
        <w:t xml:space="preserve">DHCP Four-Step Process (DORA): </w:t>
      </w:r>
    </w:p>
    <w:p>
      <w:r>
        <w:t>Discover: Client broadcasts DHCP Discover message to find DHCP servers</w:t>
      </w:r>
    </w:p>
    <w:p>
      <w:r>
        <w:t>Offer: DHCP server responds with DHCP Offer containing available IP address</w:t>
      </w:r>
    </w:p>
    <w:p>
      <w:r>
        <w:t>Request: Client sends DHCP Request to accept the offered IP address</w:t>
      </w:r>
    </w:p>
    <w:p>
      <w:r>
        <w:t>Acknowledge: Server sends DHCP Acknowledge confirming the IP assignment</w:t>
      </w:r>
    </w:p>
    <w:p>
      <w:r>
        <w:t xml:space="preserve">Benefits: </w:t>
      </w:r>
    </w:p>
    <w:p>
      <w:r>
        <w:t>Automatic IP address assignment</w:t>
      </w:r>
    </w:p>
    <w:p>
      <w:r>
        <w:t>Centralized network configuration management</w:t>
      </w:r>
    </w:p>
    <w:p>
      <w:r>
        <w:t>Prevents IP address conflicts</w:t>
      </w:r>
    </w:p>
    <w:p>
      <w:r>
        <w:t>Reduces administrative overhead</w:t>
      </w:r>
    </w:p>
    <w:p/>
    <w:p>
      <w:r>
        <w:t>6. Network Troubleshooting Commands</w:t>
      </w:r>
    </w:p>
    <w:p>
      <w:r>
        <w:t>Question:</w:t>
        <w:br/>
        <w:t>What are the most common network troubleshooting commands, and what information does each provide?</w:t>
      </w:r>
    </w:p>
    <w:p>
      <w:r>
        <w:t>Explanation:</w:t>
        <w:br/>
        <w:t>Network troubleshooting requires systematic testing using command-line tools to identify connectivity issues, routing problems, and performance bottlenecks.</w:t>
      </w:r>
    </w:p>
    <w:p>
      <w:r>
        <w:t>Answer:</w:t>
      </w:r>
    </w:p>
    <w:p>
      <w:r>
        <w:t xml:space="preserve">Essential Commands: </w:t>
      </w:r>
    </w:p>
    <w:p>
      <w:r>
        <w:t>ping: Tests basic connectivity and measures round-trip time</w:t>
      </w:r>
    </w:p>
    <w:p>
      <w:r>
        <w:t>tracert/traceroute: Shows the path packets take to reach destination</w:t>
      </w:r>
    </w:p>
    <w:p>
      <w:r>
        <w:t>ipconfig/ifconfig: Displays network interface configuration</w:t>
      </w:r>
    </w:p>
    <w:p>
      <w:r>
        <w:t>nslookup/dig: Tests DNS resolution and queries DNS records</w:t>
      </w:r>
    </w:p>
    <w:p>
      <w:r>
        <w:t>netstat: Shows active network connections and listening ports</w:t>
      </w:r>
    </w:p>
    <w:p>
      <w:r>
        <w:t>arp: Displays and manages ARP table entries</w:t>
      </w:r>
    </w:p>
    <w:p>
      <w:r>
        <w:t xml:space="preserve">Usage Example: </w:t>
      </w:r>
    </w:p>
    <w:p>
      <w:r>
        <w:t>Use ping first to test basic connectivity</w:t>
      </w:r>
    </w:p>
    <w:p>
      <w:r>
        <w:t>Use tracert to identify where packets are being dropped</w:t>
      </w:r>
    </w:p>
    <w:p>
      <w:r>
        <w:t>Use ipconfig to verify local network configuration</w:t>
      </w:r>
    </w:p>
    <w:p/>
    <w:p>
      <w:r>
        <w:t>7. VLANs and Network Segmentation</w:t>
      </w:r>
    </w:p>
    <w:p>
      <w:r>
        <w:t>Question:</w:t>
        <w:br/>
        <w:t>What is a VLAN, and what are the primary benefits of implementing VLANs in a network?</w:t>
      </w:r>
    </w:p>
    <w:p>
      <w:r>
        <w:t>Explanation:</w:t>
        <w:br/>
        <w:t>VLANs (Virtual Local Area Networks) allow network administrators to logically segment a physical network into multiple broadcast domains, improving security and network management.</w:t>
      </w:r>
    </w:p>
    <w:p>
      <w:r>
        <w:t>Answer:</w:t>
      </w:r>
    </w:p>
    <w:p>
      <w:r>
        <w:t>VLAN Definition:</w:t>
        <w:br/>
        <w:t>A VLAN is a logical grouping of devices that can span multiple physical switches while maintaining separate broadcast domains.</w:t>
      </w:r>
    </w:p>
    <w:p>
      <w:r>
        <w:t xml:space="preserve">Primary Benefits: </w:t>
      </w:r>
    </w:p>
    <w:p>
      <w:r>
        <w:t>Security: Isolates sensitive traffic from general network traffic</w:t>
      </w:r>
    </w:p>
    <w:p>
      <w:r>
        <w:t>Performance: Reduces broadcast traffic and network congestion</w:t>
      </w:r>
    </w:p>
    <w:p>
      <w:r>
        <w:t>Flexibility: Allows logical grouping regardless of physical location</w:t>
      </w:r>
    </w:p>
    <w:p>
      <w:r>
        <w:t>Cost Efficiency: Reduces need for additional physical infrastructure</w:t>
      </w:r>
    </w:p>
    <w:p>
      <w:r>
        <w:t>Management: Simplifies network administration and troubleshooting</w:t>
      </w:r>
    </w:p>
    <w:p>
      <w:r>
        <w:t xml:space="preserve">Implementation: </w:t>
      </w:r>
    </w:p>
    <w:p>
      <w:r>
        <w:t>Configure switch ports for specific VLANs</w:t>
      </w:r>
    </w:p>
    <w:p>
      <w:r>
        <w:t>Use VLAN tagging (802.1Q) for inter-switch communication</w:t>
      </w:r>
    </w:p>
    <w:p>
      <w:r>
        <w:t>Implement inter-VLAN routing for communication between VLANs</w:t>
      </w:r>
    </w:p>
    <w:p/>
    <w:p>
      <w:r>
        <w:t>8. Network Security Fundamentals</w:t>
      </w:r>
    </w:p>
    <w:p>
      <w:r>
        <w:t>Question:</w:t>
        <w:br/>
        <w:t>What are the basic network security principles, and how do firewalls contribute to network protection?</w:t>
      </w:r>
    </w:p>
    <w:p>
      <w:r>
        <w:t>Explanation:</w:t>
        <w:br/>
        <w:t>Network security involves implementing multiple layers of protection to safeguard data, prevent unauthorized access, and maintain network integrity.</w:t>
      </w:r>
    </w:p>
    <w:p>
      <w:r>
        <w:t>Answer:</w:t>
      </w:r>
    </w:p>
    <w:p>
      <w:r>
        <w:t xml:space="preserve">Basic Security Principles: </w:t>
      </w:r>
    </w:p>
    <w:p>
      <w:r>
        <w:t>Confidentiality: Protecting data from unauthorized access</w:t>
      </w:r>
    </w:p>
    <w:p>
      <w:r>
        <w:t>Integrity: Ensuring data hasn't been tampered with</w:t>
      </w:r>
    </w:p>
    <w:p>
      <w:r>
        <w:t>Availability: Maintaining network and service accessibility</w:t>
      </w:r>
    </w:p>
    <w:p>
      <w:r>
        <w:t>Authentication: Verifying user and device identities</w:t>
      </w:r>
    </w:p>
    <w:p>
      <w:r>
        <w:t>Authorization: Controlling access to network resources</w:t>
      </w:r>
    </w:p>
    <w:p>
      <w:r>
        <w:t xml:space="preserve">Firewall Functions: </w:t>
      </w:r>
    </w:p>
    <w:p>
      <w:r>
        <w:t>Packet Filtering: Examines packets based on predefined rules</w:t>
      </w:r>
    </w:p>
    <w:p>
      <w:r>
        <w:t>Stateful Inspection: Tracks connection states and context</w:t>
      </w:r>
    </w:p>
    <w:p>
      <w:r>
        <w:t>Access Control: Blocks or allows traffic based on security policies</w:t>
      </w:r>
    </w:p>
    <w:p>
      <w:r>
        <w:t>Network Address Translation (NAT): Hides internal network structure</w:t>
      </w:r>
    </w:p>
    <w:p>
      <w:r>
        <w:t>Logging and Monitoring: Records security events for analysis</w:t>
      </w:r>
    </w:p>
    <w:p/>
    <w:p>
      <w:r>
        <w:t>9. Wireless Networking Standards</w:t>
      </w:r>
    </w:p>
    <w:p>
      <w:r>
        <w:t>Question:</w:t>
        <w:br/>
        <w:t>What are the main IEEE 802.11 wireless standards, and how do they differ in terms of speed and frequency?</w:t>
      </w:r>
    </w:p>
    <w:p>
      <w:r>
        <w:t>Explanation:</w:t>
        <w:br/>
        <w:t>IEEE 802.11 standards define specifications for wireless local area networks (WLANs), with each generation offering improvements in speed, range, and efficiency.</w:t>
      </w:r>
    </w:p>
    <w:p>
      <w:r>
        <w:t>Answer:</w:t>
      </w:r>
    </w:p>
    <w:p>
      <w:r>
        <w:t xml:space="preserve">Major 802.11 Standards: </w:t>
      </w:r>
    </w:p>
    <w:p>
      <w:r>
        <w:t>802.11a: 54 Mbps, 5 GHz frequency, shorter range</w:t>
      </w:r>
    </w:p>
    <w:p>
      <w:r>
        <w:t>802.11b: 11 Mbps, 2.4 GHz frequency, longer range</w:t>
      </w:r>
    </w:p>
    <w:p>
      <w:r>
        <w:t>802.11g: 54 Mbps, 2.4 GHz frequency, backward compatible with 802.11b</w:t>
      </w:r>
    </w:p>
    <w:p>
      <w:r>
        <w:t>802.11n: Up to 600 Mbps, dual-band (2.4/5 GHz), MIMO technology</w:t>
      </w:r>
    </w:p>
    <w:p>
      <w:r>
        <w:t>802.11ac: Up to 6.93 Gbps, 5 GHz frequency, improved MIMO</w:t>
      </w:r>
    </w:p>
    <w:p>
      <w:r>
        <w:t>802.11ax (Wi-Fi 6): Up to 9.6 Gbps, dual-band, enhanced efficiency</w:t>
      </w:r>
    </w:p>
    <w:p>
      <w:r>
        <w:t xml:space="preserve">Key Considerations: </w:t>
      </w:r>
    </w:p>
    <w:p>
      <w:r>
        <w:t>Higher frequencies (5 GHz) offer more bandwidth but shorter range</w:t>
      </w:r>
    </w:p>
    <w:p>
      <w:r>
        <w:t>MIMO (Multiple Input Multiple Output) increases throughput</w:t>
      </w:r>
    </w:p>
    <w:p>
      <w:r>
        <w:t>Backward compatibility ensures older devices can connect</w:t>
      </w:r>
    </w:p>
    <w:p/>
    <w:p>
      <w:r>
        <w:t>10. Network Performance and Bandwidth</w:t>
      </w:r>
    </w:p>
    <w:p>
      <w:r>
        <w:t>Question:</w:t>
        <w:br/>
        <w:t>What factors affect network performance, and how do you calculate bandwidth requirements for different applications?</w:t>
      </w:r>
    </w:p>
    <w:p>
      <w:r>
        <w:t>Explanation:</w:t>
        <w:br/>
        <w:t>Network performance depends on multiple factors including bandwidth, latency, packet loss, and network congestion. Understanding these factors helps in network planning and optimization.</w:t>
      </w:r>
    </w:p>
    <w:p>
      <w:r>
        <w:t>Answer:</w:t>
      </w:r>
    </w:p>
    <w:p>
      <w:r>
        <w:t xml:space="preserve">Performance Factors: </w:t>
      </w:r>
    </w:p>
    <w:p>
      <w:r>
        <w:t>Bandwidth: Maximum data transfer rate (measured in Mbps/Gbps)</w:t>
      </w:r>
    </w:p>
    <w:p>
      <w:r>
        <w:t>Latency: Time delay for data to travel from source to destination</w:t>
      </w:r>
    </w:p>
    <w:p>
      <w:r>
        <w:t>Packet Loss: Percentage of packets that fail to reach destination</w:t>
      </w:r>
    </w:p>
    <w:p>
      <w:r>
        <w:t>Jitter: Variation in packet arrival times</w:t>
      </w:r>
    </w:p>
    <w:p>
      <w:r>
        <w:t>Network Congestion: Traffic volume exceeding network capacity</w:t>
      </w:r>
    </w:p>
    <w:p>
      <w:r>
        <w:t xml:space="preserve">Bandwidth Calculation Examples: </w:t>
      </w:r>
    </w:p>
    <w:p>
      <w:r>
        <w:t>Email: 1-5 Kbps per user</w:t>
      </w:r>
    </w:p>
    <w:p>
      <w:r>
        <w:t>Web Browsing: 1-5 Mbps per user</w:t>
      </w:r>
    </w:p>
    <w:p>
      <w:r>
        <w:t>Video Conferencing: 1-8 Mbps per session</w:t>
      </w:r>
    </w:p>
    <w:p>
      <w:r>
        <w:t>HD Video Streaming: 5-25 Mbps per stream</w:t>
      </w:r>
    </w:p>
    <w:p>
      <w:r>
        <w:t>File Transfer: Depends on file size and time requirements</w:t>
      </w:r>
    </w:p>
    <w:p>
      <w:r>
        <w:t xml:space="preserve">Optimization Strategies: </w:t>
      </w:r>
    </w:p>
    <w:p>
      <w:r>
        <w:t>Implement Quality of Service (QoS) policies</w:t>
      </w:r>
    </w:p>
    <w:p>
      <w:r>
        <w:t>Use traffic shaping and bandwidth management</w:t>
      </w:r>
    </w:p>
    <w:p>
      <w:r>
        <w:t>Monitor network utilization and identify bottlenecks</w:t>
      </w:r>
    </w:p>
    <w:p/>
    <w:p>
      <w:r>
        <w:br w:type="page"/>
      </w:r>
    </w:p>
    <w:p>
      <w:pPr>
        <w:pStyle w:val="Heading2"/>
      </w:pPr>
      <w:r>
        <w:t>Discreetmath</w:t>
      </w:r>
    </w:p>
    <w:p>
      <w:r>
        <w:t>Discrete Mathematics (MTH230): Study Questions and Answers</w:t>
      </w:r>
    </w:p>
    <w:p>
      <w:r>
        <w:t>Author: Academic Support Team</w:t>
        <w:br/>
        <w:t>Date: 2025-12-14</w:t>
        <w:br/>
        <w:t>Keywords: discrete mathematics, logic, proofs, set theory, combinatorics [Discreetmath.docx | Word]</w:t>
      </w:r>
    </w:p>
    <w:p/>
    <w:p>
      <w:r>
        <w:t>1. Propositional Logic</w:t>
      </w:r>
    </w:p>
    <w:p>
      <w:r>
        <w:t>Key Concepts Table</w:t>
      </w:r>
    </w:p>
    <w:p>
      <w:r>
        <w:t>Compound Propositions: Truth Table</w:t>
      </w:r>
    </w:p>
    <w:p/>
    <w:p>
      <w:r>
        <w:t>2. Proof Techniques</w:t>
      </w:r>
    </w:p>
    <w:p/>
    <w:p>
      <w:r>
        <w:t>3. Set Theory Operations</w:t>
      </w:r>
    </w:p>
    <w:p>
      <w:r>
        <w:t>De Morgan’s Laws Table</w:t>
      </w:r>
    </w:p>
    <w:p/>
    <w:p>
      <w:r>
        <w:t>4. Functions and Relations</w:t>
      </w:r>
    </w:p>
    <w:p/>
    <w:p>
      <w:r>
        <w:t>5. Combinatorics and Counting</w:t>
      </w:r>
    </w:p>
    <w:p/>
    <w:p>
      <w:r>
        <w:t>6. Graph Theory Basics</w:t>
      </w:r>
    </w:p>
    <w:p>
      <w:r>
        <w:t>Eulerian Path/Circuit Table</w:t>
      </w:r>
    </w:p>
    <w:p/>
    <w:p>
      <w:r>
        <w:t>7. Boolean Algebra</w:t>
      </w:r>
    </w:p>
    <w:p>
      <w:r>
        <w:t>Boolean Simplification Example Table</w:t>
      </w:r>
    </w:p>
    <w:p/>
    <w:p>
      <w:r>
        <w:t>8. Recurrence Relations</w:t>
      </w:r>
    </w:p>
    <w:p/>
    <w:p>
      <w:r>
        <w:t>9. Mathematical Induction Applications</w:t>
      </w:r>
    </w:p>
    <w:p/>
    <w:p>
      <w:r>
        <w:t>10. Logic and Proof Validation</w:t>
      </w:r>
    </w:p>
    <w:p>
      <w:r>
        <w:t>Truth Table Construction Steps</w:t>
      </w:r>
    </w:p>
    <w:p>
      <w:r>
        <w:t>Logical Equivalences Table</w:t>
      </w:r>
    </w:p>
    <w:p/>
    <w:p>
      <w:r>
        <w:br w:type="page"/>
      </w:r>
    </w:p>
    <w:p>
      <w:pPr>
        <w:pStyle w:val="Heading2"/>
      </w:pPr>
      <w:r>
        <w:t>Object oriented programming</w:t>
      </w:r>
    </w:p>
    <w:p>
      <w:r>
        <w:t>Object-Oriented Programming (PRG210): Study Questions and Answers</w:t>
      </w:r>
    </w:p>
    <w:p>
      <w:r>
        <w:t>Author: Academic Support Team</w:t>
        <w:br/>
        <w:t>Date: 2025-12-14</w:t>
        <w:br/>
        <w:t>Keywords: Java, OOP, classes, objects, inheritance, polymorphism</w:t>
      </w:r>
    </w:p>
    <w:p/>
    <w:p>
      <w:r>
        <w:t>1. OOP Principles</w:t>
      </w:r>
    </w:p>
    <w:p/>
    <w:p>
      <w:r>
        <w:t>2. Classes and Objects</w:t>
      </w:r>
    </w:p>
    <w:p>
      <w:r>
        <w:t>Java Example:</w:t>
      </w:r>
    </w:p>
    <w:p>
      <w:r>
        <w:t>Java</w:t>
      </w:r>
    </w:p>
    <w:p>
      <w:r>
        <w:t>public class Car {</w:t>
      </w:r>
    </w:p>
    <w:p>
      <w:r>
        <w:t>private String brand;</w:t>
      </w:r>
    </w:p>
    <w:p>
      <w:r>
        <w:t>private int year;</w:t>
      </w:r>
    </w:p>
    <w:p>
      <w:r>
        <w:t>public Car(String brand, int year) { ... }</w:t>
      </w:r>
    </w:p>
    <w:p>
      <w:r>
        <w:t>public void startEngine() { ... }</w:t>
      </w:r>
    </w:p>
    <w:p>
      <w:r>
        <w:t>}</w:t>
      </w:r>
    </w:p>
    <w:p>
      <w:r>
        <w:t>// Object creation</w:t>
      </w:r>
    </w:p>
    <w:p>
      <w:r>
        <w:t>Car myCar = new Car("Toyota", 2023);</w:t>
      </w:r>
    </w:p>
    <w:p>
      <w:r>
        <w:t>myCar.startEngine(); // Output: Toyota engine started!</w:t>
      </w:r>
    </w:p>
    <w:p>
      <w:r>
        <w:t>Show more lines</w:t>
      </w:r>
    </w:p>
    <w:p>
      <w:r>
        <w:t>[document.md | Word]</w:t>
      </w:r>
    </w:p>
    <w:p/>
    <w:p>
      <w:r>
        <w:t>3. Constructors and Method Overloading</w:t>
      </w:r>
    </w:p>
    <w:p>
      <w:r>
        <w:t>Java Example:</w:t>
      </w:r>
    </w:p>
    <w:p>
      <w:r>
        <w:t>Java</w:t>
      </w:r>
    </w:p>
    <w:p>
      <w:r>
        <w:t>public class Student {</w:t>
      </w:r>
    </w:p>
    <w:p>
      <w:r>
        <w:t>public Student() { ... }</w:t>
      </w:r>
    </w:p>
    <w:p>
      <w:r>
        <w:t>public Student(String name) { ... }</w:t>
      </w:r>
    </w:p>
    <w:p>
      <w:r>
        <w:t>public Student(String name, int age, String major) { ... }</w:t>
      </w:r>
    </w:p>
    <w:p>
      <w:r>
        <w:t>}</w:t>
      </w:r>
    </w:p>
    <w:p>
      <w:r>
        <w:t>Show more lines</w:t>
      </w:r>
    </w:p>
    <w:p>
      <w:r>
        <w:t>[document.md | Word]</w:t>
      </w:r>
    </w:p>
    <w:p/>
    <w:p>
      <w:r>
        <w:t>4. Inheritance and Method Overriding</w:t>
      </w:r>
    </w:p>
    <w:p>
      <w:r>
        <w:t>Java Example:</w:t>
      </w:r>
    </w:p>
    <w:p>
      <w:r>
        <w:t>Java</w:t>
      </w:r>
    </w:p>
    <w:p>
      <w:r>
        <w:t>public class Animal { ... }</w:t>
      </w:r>
    </w:p>
    <w:p>
      <w:r>
        <w:t>public class Dog extends Animal {</w:t>
      </w:r>
    </w:p>
    <w:p>
      <w:r>
        <w:t>@Override</w:t>
      </w:r>
    </w:p>
    <w:p>
      <w:r>
        <w:t>public void makeSound() { ... }</w:t>
      </w:r>
    </w:p>
    <w:p>
      <w:r>
        <w:t>public void wagTail() { ... }</w:t>
      </w:r>
    </w:p>
    <w:p>
      <w:r>
        <w:t>}</w:t>
      </w:r>
    </w:p>
    <w:p>
      <w:r>
        <w:t>Show more lines</w:t>
      </w:r>
    </w:p>
    <w:p>
      <w:r>
        <w:t>[document.md | Word]</w:t>
      </w:r>
    </w:p>
    <w:p/>
    <w:p>
      <w:r>
        <w:t>5. Access Modifiers and Encapsulation</w:t>
      </w:r>
    </w:p>
    <w:p>
      <w:r>
        <w:t>Encapsulation Example:</w:t>
      </w:r>
    </w:p>
    <w:p>
      <w:r>
        <w:t>Java</w:t>
      </w:r>
    </w:p>
    <w:p>
      <w:r>
        <w:t>public class BankAccount {</w:t>
      </w:r>
    </w:p>
    <w:p>
      <w:r>
        <w:t>private double balance;</w:t>
      </w:r>
    </w:p>
    <w:p>
      <w:r>
        <w:t>private String accountNumber;</w:t>
      </w:r>
    </w:p>
    <w:p>
      <w:r>
        <w:t>public double getBalance() { ... }</w:t>
      </w:r>
    </w:p>
    <w:p>
      <w:r>
        <w:t>public void deposit(double amount) { ... }</w:t>
      </w:r>
    </w:p>
    <w:p>
      <w:r>
        <w:t>protected void updateBalance(double newBalance) { ... }</w:t>
      </w:r>
    </w:p>
    <w:p>
      <w:r>
        <w:t>}</w:t>
      </w:r>
    </w:p>
    <w:p>
      <w:r>
        <w:t>Show more lines</w:t>
      </w:r>
    </w:p>
    <w:p>
      <w:r>
        <w:t>[document.md | Word]</w:t>
      </w:r>
    </w:p>
    <w:p/>
    <w:p>
      <w:r>
        <w:t>6. Abstract Classes and Interfaces</w:t>
      </w:r>
    </w:p>
    <w:p/>
    <w:p>
      <w:r>
        <w:t>7. Exception Handling</w:t>
      </w:r>
    </w:p>
    <w:p/>
    <w:p>
      <w:r>
        <w:t>8. Collections Framework</w:t>
      </w:r>
    </w:p>
    <w:p/>
    <w:p>
      <w:r>
        <w:t>9. Polymorphism and Dynamic Method Dispatch</w:t>
      </w:r>
    </w:p>
    <w:p/>
    <w:p>
      <w:r>
        <w:t>10. Static Members and Inner Classes</w:t>
      </w:r>
    </w:p>
    <w:p/>
    <w:p/>
    <w:p>
      <w:r>
        <w:br w:type="page"/>
      </w:r>
    </w:p>
    <w:p>
      <w:pPr>
        <w:pStyle w:val="Heading2"/>
      </w:pPr>
      <w:r>
        <w:t>Pre_Semester_Preparation_Resources</w:t>
      </w:r>
    </w:p>
    <w:p>
      <w:r>
        <w:t>Pre-Semester Preparation Resources</w:t>
      </w:r>
    </w:p>
    <w:p>
      <w:r>
        <w:t>Coursera &amp; YouTube Courses by Subject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